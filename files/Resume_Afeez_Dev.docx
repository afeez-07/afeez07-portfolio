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5FC1" w14:textId="14F144A1" w:rsidR="00970E7E" w:rsidRDefault="00000000">
      <w:pPr>
        <w:jc w:val="center"/>
      </w:pPr>
      <w:r>
        <w:rPr>
          <w:b/>
          <w:color w:val="1B365D"/>
          <w:sz w:val="40"/>
        </w:rPr>
        <w:t>AFEEZ S</w:t>
      </w:r>
    </w:p>
    <w:p w14:paraId="1DB6559E" w14:textId="77777777" w:rsidR="00970E7E" w:rsidRDefault="00000000">
      <w:pPr>
        <w:jc w:val="center"/>
      </w:pPr>
      <w:r>
        <w:t xml:space="preserve">Chennai, Tamilnadu | +91 94450 30723 | </w:t>
      </w:r>
      <w:r>
        <w:rPr>
          <w:color w:val="1B365D"/>
        </w:rPr>
        <w:t>afeez8288@gmail.com</w:t>
      </w:r>
    </w:p>
    <w:p w14:paraId="76FF5474" w14:textId="0E6946DB" w:rsidR="00970E7E" w:rsidRDefault="00000000">
      <w:pPr>
        <w:spacing w:after="120"/>
        <w:jc w:val="center"/>
      </w:pPr>
      <w:r>
        <w:rPr>
          <w:b/>
        </w:rPr>
        <w:t xml:space="preserve">Portfolio: </w:t>
      </w:r>
      <w:hyperlink r:id="rId6" w:history="1">
        <w:r w:rsidR="005D5AE4">
          <w:rPr>
            <w:rStyle w:val="Hyperlink"/>
          </w:rPr>
          <w:t>afeez07-portfolio.vercel.app/</w:t>
        </w:r>
      </w:hyperlink>
      <w:r>
        <w:t xml:space="preserve"> | </w:t>
      </w:r>
      <w:r>
        <w:rPr>
          <w:b/>
        </w:rPr>
        <w:t xml:space="preserve">LinkedIn: </w:t>
      </w:r>
      <w:hyperlink r:id="rId7" w:history="1">
        <w:r w:rsidR="00970E7E" w:rsidRPr="004365B7">
          <w:rPr>
            <w:rStyle w:val="Hyperlink"/>
          </w:rPr>
          <w:t>linkedin.com/in/afeez-s</w:t>
        </w:r>
      </w:hyperlink>
      <w:r>
        <w:t xml:space="preserve"> | </w:t>
      </w:r>
      <w:r>
        <w:rPr>
          <w:b/>
        </w:rPr>
        <w:t xml:space="preserve">GitHub: </w:t>
      </w:r>
      <w:hyperlink r:id="rId8" w:history="1">
        <w:r w:rsidR="00970E7E" w:rsidRPr="004365B7">
          <w:rPr>
            <w:rStyle w:val="Hyperlink"/>
          </w:rPr>
          <w:t>github.com/afeez-07</w:t>
        </w:r>
      </w:hyperlink>
    </w:p>
    <w:p w14:paraId="3C57DFF9" w14:textId="77777777" w:rsidR="00970E7E" w:rsidRDefault="00000000">
      <w:pPr>
        <w:keepNext/>
        <w:pBdr>
          <w:bottom w:val="single" w:sz="6" w:space="1" w:color="A0AAB5"/>
        </w:pBdr>
        <w:spacing w:before="240" w:after="80"/>
      </w:pPr>
      <w:r>
        <w:rPr>
          <w:b/>
          <w:color w:val="1B365D"/>
          <w:sz w:val="22"/>
        </w:rPr>
        <w:t>PROFESSIONAL SUMMARY</w:t>
      </w:r>
    </w:p>
    <w:p w14:paraId="12383AC9" w14:textId="48818C2F" w:rsidR="00970E7E" w:rsidRPr="008C3E8D" w:rsidRDefault="002F00A8" w:rsidP="00002B6F">
      <w:pPr>
        <w:jc w:val="both"/>
        <w:rPr>
          <w:lang w:val="en-IN"/>
        </w:rPr>
      </w:pPr>
      <w:r w:rsidRPr="002F00A8">
        <w:t xml:space="preserve">Computer Science graduate with hands-on experience in Core Java, Spring Boot, Hibernate, JDBC, SQL, </w:t>
      </w:r>
      <w:r w:rsidR="00092A38">
        <w:t>My</w:t>
      </w:r>
      <w:r w:rsidRPr="002F00A8">
        <w:t>SQL, HTML, CSS, JavaScript, and REST APIs. Strong foundation in backend and full-stack development, database fundamentals, debugging, troubleshooting, and problem-solving. Familiar with Agile, SDLC, MVC, Java 8+ features, Data Structures and Algorithms, communication, and teamwork. Immediate Joiner.</w:t>
      </w:r>
    </w:p>
    <w:p w14:paraId="1233F701" w14:textId="7D599A45" w:rsidR="00970E7E" w:rsidRPr="00196BD1" w:rsidRDefault="00000000">
      <w:pPr>
        <w:keepNext/>
        <w:pBdr>
          <w:bottom w:val="single" w:sz="6" w:space="1" w:color="A0AAB5"/>
        </w:pBdr>
        <w:spacing w:before="240" w:after="80"/>
        <w:rPr>
          <w:lang w:val="en-IN"/>
        </w:rPr>
      </w:pPr>
      <w:r>
        <w:rPr>
          <w:b/>
          <w:color w:val="1B365D"/>
          <w:sz w:val="22"/>
        </w:rPr>
        <w:t>TECHNICAL SKILLS</w:t>
      </w:r>
      <w:r w:rsidR="00196BD1">
        <w:rPr>
          <w:b/>
          <w:color w:val="1B365D"/>
          <w:sz w:val="22"/>
        </w:rPr>
        <w:tab/>
      </w:r>
    </w:p>
    <w:p w14:paraId="6E97ADDD" w14:textId="23DC234C" w:rsidR="00970E7E" w:rsidRPr="00A84EAA" w:rsidRDefault="00000000">
      <w:pPr>
        <w:pStyle w:val="ListBullet"/>
        <w:spacing w:after="30"/>
      </w:pPr>
      <w:r>
        <w:rPr>
          <w:b/>
        </w:rPr>
        <w:t xml:space="preserve">Core: </w:t>
      </w:r>
      <w:r w:rsidR="00FD67E1" w:rsidRPr="00FD67E1">
        <w:t>Java 21, OOP, Data Structures and Algorithms, Collections, Exception Handling, Streams API, Lambdas, Optional, Multithreading, J2EE, JDBC</w:t>
      </w:r>
    </w:p>
    <w:p w14:paraId="4BF5E295" w14:textId="37D4A13A" w:rsidR="00970E7E" w:rsidRDefault="00000000">
      <w:pPr>
        <w:pStyle w:val="ListBullet"/>
        <w:spacing w:after="30"/>
      </w:pPr>
      <w:r>
        <w:rPr>
          <w:b/>
        </w:rPr>
        <w:t xml:space="preserve">Frameworks: </w:t>
      </w:r>
      <w:r w:rsidR="003D7F09" w:rsidRPr="003D7F09">
        <w:t>Spring Boot 3, Spring Data JPA, Spring MVC, Hibernate, Servlet</w:t>
      </w:r>
    </w:p>
    <w:p w14:paraId="78BE067D" w14:textId="29598268" w:rsidR="00000061" w:rsidRDefault="00000061" w:rsidP="00410111">
      <w:pPr>
        <w:pStyle w:val="ListBullet"/>
        <w:spacing w:after="30"/>
      </w:pPr>
      <w:r>
        <w:rPr>
          <w:b/>
        </w:rPr>
        <w:t xml:space="preserve">Frontend: </w:t>
      </w:r>
      <w:r>
        <w:rPr>
          <w:bCs/>
        </w:rPr>
        <w:t>HTML5, CSS3, JavaScript, React.js</w:t>
      </w:r>
    </w:p>
    <w:p w14:paraId="5EECCBD1" w14:textId="705F6DDE" w:rsidR="00196BD1" w:rsidRPr="00293578" w:rsidRDefault="00000000" w:rsidP="00427598">
      <w:pPr>
        <w:pStyle w:val="ListBullet"/>
        <w:spacing w:after="30"/>
      </w:pPr>
      <w:r>
        <w:rPr>
          <w:b/>
        </w:rPr>
        <w:t xml:space="preserve">Databases: </w:t>
      </w:r>
      <w:r w:rsidR="00993D86">
        <w:rPr>
          <w:bCs/>
        </w:rPr>
        <w:t xml:space="preserve">SQL, </w:t>
      </w:r>
      <w:r>
        <w:t>MySQL, PostgreSQL</w:t>
      </w:r>
      <w:r w:rsidR="00BE0FEB">
        <w:rPr>
          <w:lang w:val="en-IN"/>
        </w:rPr>
        <w:t xml:space="preserve">, </w:t>
      </w:r>
      <w:r w:rsidR="00004210">
        <w:rPr>
          <w:lang w:val="en-IN"/>
        </w:rPr>
        <w:t xml:space="preserve">Supabase, </w:t>
      </w:r>
      <w:r w:rsidR="00BE0FEB">
        <w:rPr>
          <w:lang w:val="en-IN"/>
        </w:rPr>
        <w:t>Neon DB</w:t>
      </w:r>
      <w:r w:rsidR="00205874">
        <w:rPr>
          <w:lang w:val="en-IN"/>
        </w:rPr>
        <w:t>, TiDB Cloud</w:t>
      </w:r>
      <w:r w:rsidR="00FE0859">
        <w:rPr>
          <w:lang w:val="en-IN"/>
        </w:rPr>
        <w:t>, MongoDB, MongoDB Atlas</w:t>
      </w:r>
    </w:p>
    <w:p w14:paraId="30A27021" w14:textId="17505245" w:rsidR="00293578" w:rsidRDefault="00293578" w:rsidP="00803562">
      <w:pPr>
        <w:pStyle w:val="ListBullet"/>
        <w:spacing w:after="30"/>
      </w:pPr>
      <w:r w:rsidRPr="00293578">
        <w:rPr>
          <w:b/>
          <w:bCs/>
        </w:rPr>
        <w:t>API &amp; Web:</w:t>
      </w:r>
      <w:r w:rsidRPr="00293578">
        <w:t xml:space="preserve"> REST APIs, HTTP, JSON, Postman</w:t>
      </w:r>
      <w:r w:rsidR="00035177">
        <w:t>, Swagger/OpenAPI</w:t>
      </w:r>
    </w:p>
    <w:p w14:paraId="3B305078" w14:textId="619B13AC" w:rsidR="00970E7E" w:rsidRDefault="00000000" w:rsidP="00803562">
      <w:pPr>
        <w:pStyle w:val="ListBullet"/>
        <w:spacing w:after="30"/>
      </w:pPr>
      <w:r>
        <w:rPr>
          <w:b/>
        </w:rPr>
        <w:t>Tools</w:t>
      </w:r>
      <w:r w:rsidR="00A05980">
        <w:rPr>
          <w:b/>
        </w:rPr>
        <w:t xml:space="preserve"> &amp; Pr</w:t>
      </w:r>
      <w:r w:rsidR="00427598">
        <w:rPr>
          <w:b/>
        </w:rPr>
        <w:t>ac</w:t>
      </w:r>
      <w:r w:rsidR="00A05980">
        <w:rPr>
          <w:b/>
        </w:rPr>
        <w:t>tices</w:t>
      </w:r>
      <w:r>
        <w:rPr>
          <w:b/>
        </w:rPr>
        <w:t xml:space="preserve">: </w:t>
      </w:r>
      <w:r w:rsidR="00007B9F" w:rsidRPr="00007B9F">
        <w:t xml:space="preserve">Maven, Git, GitHub, </w:t>
      </w:r>
      <w:r w:rsidR="002A075A">
        <w:t xml:space="preserve">GitHub Copilot, </w:t>
      </w:r>
      <w:r w:rsidR="009B1CB1">
        <w:t xml:space="preserve">Render, Vercel, </w:t>
      </w:r>
      <w:r w:rsidR="00007B9F" w:rsidRPr="00007B9F">
        <w:t>Agile, SDLC, SOLID Principles, Debugging, Troubleshooting</w:t>
      </w:r>
    </w:p>
    <w:p w14:paraId="478BEEE0" w14:textId="77777777" w:rsidR="00970E7E" w:rsidRPr="003518BD" w:rsidRDefault="00000000">
      <w:pPr>
        <w:keepNext/>
        <w:pBdr>
          <w:bottom w:val="single" w:sz="6" w:space="1" w:color="A0AAB5"/>
        </w:pBdr>
        <w:spacing w:before="240" w:after="80"/>
        <w:rPr>
          <w:lang w:val="en-IN"/>
        </w:rPr>
      </w:pPr>
      <w:r>
        <w:rPr>
          <w:b/>
          <w:color w:val="1B365D"/>
          <w:sz w:val="22"/>
        </w:rPr>
        <w:t>PROJECT</w:t>
      </w:r>
    </w:p>
    <w:p w14:paraId="5E57D4B3" w14:textId="2531B76C" w:rsidR="00970E7E" w:rsidRDefault="00000000">
      <w:pPr>
        <w:keepNext/>
        <w:spacing w:after="20"/>
      </w:pPr>
      <w:r>
        <w:rPr>
          <w:b/>
          <w:sz w:val="22"/>
        </w:rPr>
        <w:t xml:space="preserve">QR CODE </w:t>
      </w:r>
      <w:r w:rsidR="009D6B87">
        <w:rPr>
          <w:b/>
          <w:sz w:val="22"/>
        </w:rPr>
        <w:t xml:space="preserve">ENABLED </w:t>
      </w:r>
      <w:r>
        <w:rPr>
          <w:b/>
          <w:sz w:val="22"/>
        </w:rPr>
        <w:t>TRAIN TICKET BOOKING SYSTEM</w:t>
      </w:r>
    </w:p>
    <w:p w14:paraId="6A87C23F" w14:textId="7FCA3D6E" w:rsidR="00970E7E" w:rsidRPr="005531A5" w:rsidRDefault="00000000">
      <w:pPr>
        <w:keepNext/>
        <w:spacing w:after="60"/>
        <w:rPr>
          <w:lang w:val="en-IN"/>
        </w:rPr>
      </w:pPr>
      <w:r>
        <w:rPr>
          <w:i/>
          <w:color w:val="666666"/>
          <w:sz w:val="19"/>
        </w:rPr>
        <w:t xml:space="preserve">GitHub: </w:t>
      </w:r>
      <w:hyperlink r:id="rId9" w:history="1">
        <w:r w:rsidR="00970E7E" w:rsidRPr="00A35F95">
          <w:rPr>
            <w:rStyle w:val="Hyperlink"/>
            <w:i/>
            <w:color w:val="365F91" w:themeColor="accent1" w:themeShade="BF"/>
            <w:sz w:val="19"/>
          </w:rPr>
          <w:t>github.com/afeez-07/qr-train-ticket-booking-system</w:t>
        </w:r>
      </w:hyperlink>
      <w:r w:rsidR="005531A5">
        <w:t xml:space="preserve">  |  </w:t>
      </w:r>
      <w:r w:rsidR="005531A5">
        <w:rPr>
          <w:i/>
          <w:color w:val="666666"/>
          <w:sz w:val="19"/>
        </w:rPr>
        <w:t xml:space="preserve">Live Demo: </w:t>
      </w:r>
      <w:hyperlink r:id="rId10" w:history="1">
        <w:r w:rsidR="005531A5">
          <w:rPr>
            <w:rStyle w:val="Hyperlink"/>
            <w:i/>
            <w:color w:val="365F91" w:themeColor="accent1" w:themeShade="BF"/>
            <w:sz w:val="19"/>
          </w:rPr>
          <w:t>qr-train-ticket-booking-system.onrender.com/</w:t>
        </w:r>
      </w:hyperlink>
    </w:p>
    <w:p w14:paraId="3E887FB9" w14:textId="6492DC99" w:rsidR="00CC3EBB" w:rsidRDefault="00CC3EBB" w:rsidP="00CC3EBB">
      <w:pPr>
        <w:pStyle w:val="ListBullet"/>
        <w:rPr>
          <w:rFonts w:ascii="Times New Roman" w:hAnsi="Times New Roman"/>
          <w:color w:val="auto"/>
          <w:sz w:val="24"/>
        </w:rPr>
      </w:pPr>
      <w:r>
        <w:t xml:space="preserve">Developed a layered web application using </w:t>
      </w:r>
      <w:r w:rsidRPr="000F54C9">
        <w:rPr>
          <w:rStyle w:val="Strong"/>
          <w:b w:val="0"/>
          <w:bCs w:val="0"/>
        </w:rPr>
        <w:t>Java 21, Spring Boot, Hibernate, MySQL, HTML, CSS, and JavaScript</w:t>
      </w:r>
      <w:r>
        <w:t>, implementing authentication, booking, cancellation, and QR generation.</w:t>
      </w:r>
    </w:p>
    <w:p w14:paraId="16459264" w14:textId="74D80094" w:rsidR="00DD744C" w:rsidRDefault="00CC3EBB" w:rsidP="00CC3EBB">
      <w:pPr>
        <w:pStyle w:val="ListBullet"/>
      </w:pPr>
      <w:r>
        <w:t xml:space="preserve">Designed </w:t>
      </w:r>
      <w:r w:rsidRPr="000F54C9">
        <w:rPr>
          <w:rStyle w:val="Strong"/>
          <w:b w:val="0"/>
          <w:bCs w:val="0"/>
        </w:rPr>
        <w:t>REST APIs</w:t>
      </w:r>
      <w:r>
        <w:t xml:space="preserve"> with Spring Data JPA for database persistence, tested APIs using Postman, and managed </w:t>
      </w:r>
      <w:r w:rsidRPr="000F54C9">
        <w:rPr>
          <w:rStyle w:val="Strong"/>
          <w:b w:val="0"/>
          <w:bCs w:val="0"/>
        </w:rPr>
        <w:t>Git/GitHub</w:t>
      </w:r>
      <w:r>
        <w:t xml:space="preserve"> version control and application/database troubleshooting.</w:t>
      </w:r>
    </w:p>
    <w:p w14:paraId="3652AD35" w14:textId="47F24931" w:rsidR="00DD744C" w:rsidRPr="004B17F2" w:rsidRDefault="00E03BD0" w:rsidP="00DD744C">
      <w:pPr>
        <w:keepNext/>
        <w:spacing w:after="20"/>
        <w:rPr>
          <w:lang w:val="en-IN"/>
        </w:rPr>
      </w:pPr>
      <w:r w:rsidRPr="00E03BD0">
        <w:rPr>
          <w:b/>
          <w:sz w:val="22"/>
        </w:rPr>
        <w:t>DEVMIND AI – AI-POWERED DEVELOPER ASSISTANT</w:t>
      </w:r>
    </w:p>
    <w:p w14:paraId="1CCB9722" w14:textId="29CF24A6" w:rsidR="00DD744C" w:rsidRPr="00CA298E" w:rsidRDefault="00DD744C" w:rsidP="00DD744C">
      <w:pPr>
        <w:keepNext/>
        <w:spacing w:after="60"/>
        <w:rPr>
          <w:color w:val="0070C0"/>
          <w:sz w:val="19"/>
          <w:szCs w:val="19"/>
          <w:u w:val="single"/>
          <w:lang w:val="en-IN"/>
        </w:rPr>
      </w:pPr>
      <w:r>
        <w:rPr>
          <w:i/>
          <w:color w:val="666666"/>
          <w:sz w:val="19"/>
        </w:rPr>
        <w:t xml:space="preserve">GitHub: </w:t>
      </w:r>
      <w:hyperlink r:id="rId11" w:history="1">
        <w:r w:rsidR="006217D3">
          <w:rPr>
            <w:rStyle w:val="Hyperlink"/>
            <w:i/>
            <w:iCs/>
            <w:color w:val="0000BF" w:themeColor="hyperlink" w:themeShade="BF"/>
            <w:sz w:val="19"/>
            <w:szCs w:val="19"/>
          </w:rPr>
          <w:t>github.com/afeez-07/devmind-ai</w:t>
        </w:r>
      </w:hyperlink>
      <w:r w:rsidR="00D354C0">
        <w:t xml:space="preserve">  |  </w:t>
      </w:r>
      <w:r w:rsidR="00D354C0">
        <w:rPr>
          <w:i/>
          <w:color w:val="666666"/>
          <w:sz w:val="19"/>
        </w:rPr>
        <w:t xml:space="preserve">Live Demo: </w:t>
      </w:r>
      <w:hyperlink r:id="rId12" w:history="1">
        <w:r w:rsidR="00D354C0">
          <w:rPr>
            <w:rStyle w:val="Hyperlink"/>
            <w:i/>
            <w:color w:val="365F91" w:themeColor="accent1" w:themeShade="BF"/>
            <w:sz w:val="19"/>
          </w:rPr>
          <w:t>devmind-ai-snowy.vercel.app/</w:t>
        </w:r>
      </w:hyperlink>
    </w:p>
    <w:p w14:paraId="7FD5607A" w14:textId="678A4739" w:rsidR="00D60CF6" w:rsidRPr="00D60CF6" w:rsidRDefault="00D60CF6" w:rsidP="00D60CF6">
      <w:pPr>
        <w:pStyle w:val="ListBullet"/>
        <w:rPr>
          <w:lang w:val="en-IN"/>
        </w:rPr>
      </w:pPr>
      <w:r w:rsidRPr="00D60CF6">
        <w:rPr>
          <w:lang w:val="en-IN"/>
        </w:rPr>
        <w:t xml:space="preserve">Developed an AI-powered developer assistant using </w:t>
      </w:r>
      <w:r w:rsidRPr="00FB4D06">
        <w:rPr>
          <w:lang w:val="en-IN"/>
        </w:rPr>
        <w:t xml:space="preserve">React, Java/Spring Boot, </w:t>
      </w:r>
      <w:r w:rsidR="00113E76">
        <w:rPr>
          <w:lang w:val="en-IN"/>
        </w:rPr>
        <w:t>MongoDB</w:t>
      </w:r>
      <w:r w:rsidR="0006420A">
        <w:rPr>
          <w:lang w:val="en-IN"/>
        </w:rPr>
        <w:t xml:space="preserve"> Atlas</w:t>
      </w:r>
      <w:r w:rsidR="00113E76">
        <w:rPr>
          <w:lang w:val="en-IN"/>
        </w:rPr>
        <w:t xml:space="preserve">, </w:t>
      </w:r>
      <w:r w:rsidRPr="00FB4D06">
        <w:rPr>
          <w:lang w:val="en-IN"/>
        </w:rPr>
        <w:t>REST APIs, and Gemini API</w:t>
      </w:r>
      <w:r w:rsidRPr="00D60CF6">
        <w:rPr>
          <w:lang w:val="en-IN"/>
        </w:rPr>
        <w:t xml:space="preserve"> for coding assistance and developer-focused responses. </w:t>
      </w:r>
    </w:p>
    <w:p w14:paraId="1A14116C" w14:textId="486027C0" w:rsidR="00801E5C" w:rsidRPr="00522905" w:rsidRDefault="00D60CF6" w:rsidP="00D60CF6">
      <w:pPr>
        <w:pStyle w:val="ListBullet"/>
        <w:rPr>
          <w:lang w:val="en-IN" w:eastAsia="en-IN"/>
        </w:rPr>
      </w:pPr>
      <w:r w:rsidRPr="00D60CF6">
        <w:rPr>
          <w:lang w:val="en-IN"/>
        </w:rPr>
        <w:t xml:space="preserve">Implemented </w:t>
      </w:r>
      <w:r w:rsidRPr="00FB4D06">
        <w:rPr>
          <w:lang w:val="en-IN"/>
        </w:rPr>
        <w:t>AI API integration, prompt handling, conversation management, and error/fallback handling</w:t>
      </w:r>
      <w:r w:rsidRPr="00D60CF6">
        <w:rPr>
          <w:lang w:val="en-IN"/>
        </w:rPr>
        <w:t>, with Git/GitHub-based development and deployment.</w:t>
      </w:r>
    </w:p>
    <w:p w14:paraId="2C3821F7" w14:textId="77777777" w:rsidR="00970E7E" w:rsidRDefault="00000000">
      <w:pPr>
        <w:keepNext/>
        <w:pBdr>
          <w:bottom w:val="single" w:sz="6" w:space="1" w:color="A0AAB5"/>
        </w:pBdr>
        <w:spacing w:before="240" w:after="80"/>
      </w:pPr>
      <w:r>
        <w:rPr>
          <w:b/>
          <w:color w:val="1B365D"/>
          <w:sz w:val="22"/>
        </w:rPr>
        <w:t>EDUCATION</w:t>
      </w:r>
    </w:p>
    <w:p w14:paraId="007BBF26" w14:textId="6016A9D1" w:rsidR="00970E7E" w:rsidRDefault="00000000">
      <w:pPr>
        <w:pStyle w:val="ListBullet"/>
      </w:pPr>
      <w:r>
        <w:rPr>
          <w:b/>
        </w:rPr>
        <w:t xml:space="preserve">B.Sc. Computer Science </w:t>
      </w:r>
      <w:r w:rsidR="00331DC9" w:rsidRPr="00331DC9">
        <w:rPr>
          <w:b/>
          <w:bCs/>
        </w:rPr>
        <w:t>-</w:t>
      </w:r>
      <w:r>
        <w:t xml:space="preserve"> The New College, Chennai (</w:t>
      </w:r>
      <w:r w:rsidR="00067110">
        <w:t>2023</w:t>
      </w:r>
      <w:r w:rsidR="00F8674B">
        <w:t xml:space="preserve"> </w:t>
      </w:r>
      <w:r w:rsidR="00067110">
        <w:t>-</w:t>
      </w:r>
      <w:r w:rsidR="00F8674B">
        <w:t xml:space="preserve"> </w:t>
      </w:r>
      <w:r>
        <w:t>2026 | 72%)</w:t>
      </w:r>
    </w:p>
    <w:p w14:paraId="2660D40C" w14:textId="507D0EF4" w:rsidR="00970E7E" w:rsidRDefault="00000000">
      <w:pPr>
        <w:pStyle w:val="ListBullet"/>
      </w:pPr>
      <w:r>
        <w:rPr>
          <w:b/>
        </w:rPr>
        <w:t xml:space="preserve">Higher Secondary (HSC) </w:t>
      </w:r>
      <w:r w:rsidR="00331DC9" w:rsidRPr="00331DC9">
        <w:rPr>
          <w:b/>
          <w:bCs/>
        </w:rPr>
        <w:t>-</w:t>
      </w:r>
      <w:r>
        <w:t xml:space="preserve"> C.S.I Kellett Hr. Sec. School, Chennai (2023 | 82%)</w:t>
      </w:r>
    </w:p>
    <w:p w14:paraId="6BB38F86" w14:textId="77777777" w:rsidR="00970E7E" w:rsidRDefault="00000000">
      <w:pPr>
        <w:keepNext/>
        <w:pBdr>
          <w:bottom w:val="single" w:sz="6" w:space="1" w:color="A0AAB5"/>
        </w:pBdr>
        <w:spacing w:before="240" w:after="80"/>
      </w:pPr>
      <w:r>
        <w:rPr>
          <w:b/>
          <w:color w:val="1B365D"/>
          <w:sz w:val="22"/>
        </w:rPr>
        <w:t>PROFESSIONAL TRAINING &amp; CERTIFICATIONS</w:t>
      </w:r>
    </w:p>
    <w:p w14:paraId="6295F1BD" w14:textId="19DF7475" w:rsidR="00970E7E" w:rsidRDefault="00000000">
      <w:pPr>
        <w:pStyle w:val="ListBullet"/>
      </w:pPr>
      <w:r>
        <w:rPr>
          <w:b/>
        </w:rPr>
        <w:t xml:space="preserve">Professional Training: </w:t>
      </w:r>
      <w:r>
        <w:t>Java Full Stack Development – QSpiders</w:t>
      </w:r>
      <w:r w:rsidR="00A3238E">
        <w:t>/J</w:t>
      </w:r>
      <w:r w:rsidR="001A6746">
        <w:t>S</w:t>
      </w:r>
      <w:r w:rsidR="00A3238E">
        <w:t>piders</w:t>
      </w:r>
      <w:r>
        <w:t>,</w:t>
      </w:r>
      <w:r w:rsidR="00011694">
        <w:t xml:space="preserve"> </w:t>
      </w:r>
      <w:r>
        <w:t>Chennai</w:t>
      </w:r>
      <w:r w:rsidR="009E10AE">
        <w:t>.</w:t>
      </w:r>
    </w:p>
    <w:p w14:paraId="02CACC91" w14:textId="4DE65F36" w:rsidR="00970E7E" w:rsidRDefault="00000000" w:rsidP="007E09AB">
      <w:pPr>
        <w:pStyle w:val="ListBullet"/>
      </w:pPr>
      <w:r>
        <w:rPr>
          <w:b/>
        </w:rPr>
        <w:t xml:space="preserve">Certification: </w:t>
      </w:r>
      <w:r>
        <w:t xml:space="preserve">Java </w:t>
      </w:r>
      <w:r w:rsidR="002A4A8C">
        <w:t xml:space="preserve">Programming </w:t>
      </w:r>
      <w:r>
        <w:t>– NPTEL</w:t>
      </w:r>
      <w:r w:rsidR="007E09AB">
        <w:t xml:space="preserve"> </w:t>
      </w:r>
      <w:r w:rsidR="007E09AB" w:rsidRPr="00326CA6">
        <w:rPr>
          <w:b/>
          <w:bCs/>
        </w:rPr>
        <w:t>|</w:t>
      </w:r>
      <w:r w:rsidR="007E09AB">
        <w:t xml:space="preserve"> </w:t>
      </w:r>
      <w:r>
        <w:t>Honour's Diploma in Com</w:t>
      </w:r>
      <w:r w:rsidR="007E09AB">
        <w:t>p.</w:t>
      </w:r>
      <w:r>
        <w:t xml:space="preserve"> Prog</w:t>
      </w:r>
      <w:r w:rsidR="007E09AB">
        <w:t>.</w:t>
      </w:r>
      <w:r>
        <w:t xml:space="preserve"> – Cyber Soft Solutions</w:t>
      </w:r>
      <w:r w:rsidR="009E10AE">
        <w:t>.</w:t>
      </w:r>
    </w:p>
    <w:p w14:paraId="5D905DFB" w14:textId="70AA3CAB" w:rsidR="00637AE6" w:rsidRDefault="00637AE6" w:rsidP="007E09AB">
      <w:pPr>
        <w:pStyle w:val="ListBullet"/>
      </w:pPr>
      <w:r>
        <w:rPr>
          <w:b/>
        </w:rPr>
        <w:t>Skill Badge</w:t>
      </w:r>
      <w:r w:rsidR="00F456FA">
        <w:rPr>
          <w:b/>
        </w:rPr>
        <w:t>s</w:t>
      </w:r>
      <w:r>
        <w:rPr>
          <w:b/>
        </w:rPr>
        <w:t>:</w:t>
      </w:r>
      <w:r>
        <w:t xml:space="preserve"> </w:t>
      </w:r>
      <w:r w:rsidR="00F456FA">
        <w:t>Intro to Gen AI – Google Skills | Intro. to MS 365  core services &amp; admin controls– MS Learning</w:t>
      </w:r>
      <w:r w:rsidR="009E10AE">
        <w:t>.</w:t>
      </w:r>
    </w:p>
    <w:p w14:paraId="3916940B" w14:textId="77777777" w:rsidR="00970E7E" w:rsidRPr="00D90F26" w:rsidRDefault="00000000">
      <w:pPr>
        <w:keepNext/>
        <w:pBdr>
          <w:bottom w:val="single" w:sz="6" w:space="1" w:color="A0AAB5"/>
        </w:pBdr>
        <w:spacing w:before="240" w:after="80"/>
        <w:rPr>
          <w:lang w:val="en-IN"/>
        </w:rPr>
      </w:pPr>
      <w:r>
        <w:rPr>
          <w:b/>
          <w:color w:val="1B365D"/>
          <w:sz w:val="22"/>
        </w:rPr>
        <w:t>ACHIEVEMENTS &amp; LEADERSHIP</w:t>
      </w:r>
    </w:p>
    <w:p w14:paraId="41322E11" w14:textId="77777777" w:rsidR="00C258CA" w:rsidRPr="00C258CA" w:rsidRDefault="00C258CA">
      <w:pPr>
        <w:pStyle w:val="ListBullet"/>
      </w:pPr>
      <w:r w:rsidRPr="00C258CA">
        <w:rPr>
          <w:b/>
        </w:rPr>
        <w:t xml:space="preserve">Runner-Up: </w:t>
      </w:r>
      <w:r w:rsidRPr="007853CF">
        <w:rPr>
          <w:bCs/>
        </w:rPr>
        <w:t xml:space="preserve">Java Code-A-Thon | Smart India Internal Hackathon Participant. </w:t>
      </w:r>
    </w:p>
    <w:p w14:paraId="49EA9B2E" w14:textId="77777777" w:rsidR="00C258CA" w:rsidRPr="00C258CA" w:rsidRDefault="00C258CA">
      <w:pPr>
        <w:pStyle w:val="ListBullet"/>
      </w:pPr>
      <w:r w:rsidRPr="00C258CA">
        <w:rPr>
          <w:b/>
        </w:rPr>
        <w:t xml:space="preserve">Rotaract Club of New College: </w:t>
      </w:r>
      <w:r w:rsidRPr="00C258CA">
        <w:rPr>
          <w:bCs/>
        </w:rPr>
        <w:t>Joint Secretary (2025–26) | PRO (2024–25)</w:t>
      </w:r>
    </w:p>
    <w:p w14:paraId="2ED67F58" w14:textId="1C7CCA02" w:rsidR="00973276" w:rsidRDefault="00C258CA" w:rsidP="00C258CA">
      <w:pPr>
        <w:pStyle w:val="ListBullet"/>
        <w:numPr>
          <w:ilvl w:val="0"/>
          <w:numId w:val="0"/>
        </w:numPr>
        <w:ind w:left="360"/>
      </w:pPr>
      <w:r w:rsidRPr="00C258CA">
        <w:rPr>
          <w:b/>
        </w:rPr>
        <w:t>Literary Association</w:t>
      </w:r>
      <w:r>
        <w:rPr>
          <w:b/>
        </w:rPr>
        <w:t xml:space="preserve">: </w:t>
      </w:r>
      <w:r w:rsidRPr="00C258CA">
        <w:rPr>
          <w:bCs/>
        </w:rPr>
        <w:t>Event Coordination &amp; Public Speaking -</w:t>
      </w:r>
      <w:r>
        <w:rPr>
          <w:b/>
        </w:rPr>
        <w:t xml:space="preserve"> </w:t>
      </w:r>
      <w:r w:rsidRPr="00C258CA">
        <w:rPr>
          <w:bCs/>
        </w:rPr>
        <w:t>C.S.I Kellett HSS (2022–23).</w:t>
      </w:r>
    </w:p>
    <w:sectPr w:rsidR="0097327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1AF8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A7182E"/>
    <w:multiLevelType w:val="multilevel"/>
    <w:tmpl w:val="A30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065306">
    <w:abstractNumId w:val="8"/>
  </w:num>
  <w:num w:numId="2" w16cid:durableId="1744134298">
    <w:abstractNumId w:val="6"/>
  </w:num>
  <w:num w:numId="3" w16cid:durableId="812481419">
    <w:abstractNumId w:val="5"/>
  </w:num>
  <w:num w:numId="4" w16cid:durableId="2145803270">
    <w:abstractNumId w:val="4"/>
  </w:num>
  <w:num w:numId="5" w16cid:durableId="955599774">
    <w:abstractNumId w:val="7"/>
  </w:num>
  <w:num w:numId="6" w16cid:durableId="1085804423">
    <w:abstractNumId w:val="3"/>
  </w:num>
  <w:num w:numId="7" w16cid:durableId="963195513">
    <w:abstractNumId w:val="2"/>
  </w:num>
  <w:num w:numId="8" w16cid:durableId="779838759">
    <w:abstractNumId w:val="1"/>
  </w:num>
  <w:num w:numId="9" w16cid:durableId="89395614">
    <w:abstractNumId w:val="0"/>
  </w:num>
  <w:num w:numId="10" w16cid:durableId="16603036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61"/>
    <w:rsid w:val="00002969"/>
    <w:rsid w:val="00002B6F"/>
    <w:rsid w:val="00004210"/>
    <w:rsid w:val="000069D8"/>
    <w:rsid w:val="00007B9F"/>
    <w:rsid w:val="00010E9F"/>
    <w:rsid w:val="00011694"/>
    <w:rsid w:val="000169E0"/>
    <w:rsid w:val="000213E4"/>
    <w:rsid w:val="00023088"/>
    <w:rsid w:val="000326B2"/>
    <w:rsid w:val="00032E0F"/>
    <w:rsid w:val="00034616"/>
    <w:rsid w:val="00034896"/>
    <w:rsid w:val="00035177"/>
    <w:rsid w:val="00041869"/>
    <w:rsid w:val="00044FD1"/>
    <w:rsid w:val="0005212D"/>
    <w:rsid w:val="00053740"/>
    <w:rsid w:val="0006063C"/>
    <w:rsid w:val="00060653"/>
    <w:rsid w:val="00060C67"/>
    <w:rsid w:val="00062BAD"/>
    <w:rsid w:val="0006420A"/>
    <w:rsid w:val="00067110"/>
    <w:rsid w:val="000678FC"/>
    <w:rsid w:val="00072786"/>
    <w:rsid w:val="0007618D"/>
    <w:rsid w:val="00081043"/>
    <w:rsid w:val="00084E8B"/>
    <w:rsid w:val="00087F9A"/>
    <w:rsid w:val="0009001C"/>
    <w:rsid w:val="00092A38"/>
    <w:rsid w:val="000C0A48"/>
    <w:rsid w:val="000C1F7D"/>
    <w:rsid w:val="000C67CA"/>
    <w:rsid w:val="000C73BF"/>
    <w:rsid w:val="000E0D65"/>
    <w:rsid w:val="000F3862"/>
    <w:rsid w:val="000F54C9"/>
    <w:rsid w:val="00111336"/>
    <w:rsid w:val="00111703"/>
    <w:rsid w:val="00113BE4"/>
    <w:rsid w:val="00113E76"/>
    <w:rsid w:val="00126F26"/>
    <w:rsid w:val="00127274"/>
    <w:rsid w:val="00130688"/>
    <w:rsid w:val="00135290"/>
    <w:rsid w:val="0015074B"/>
    <w:rsid w:val="00154752"/>
    <w:rsid w:val="0015713F"/>
    <w:rsid w:val="00163922"/>
    <w:rsid w:val="00173D0D"/>
    <w:rsid w:val="0017542B"/>
    <w:rsid w:val="00196BD1"/>
    <w:rsid w:val="00196D9E"/>
    <w:rsid w:val="001977FF"/>
    <w:rsid w:val="001A6746"/>
    <w:rsid w:val="001B2285"/>
    <w:rsid w:val="001B41CD"/>
    <w:rsid w:val="001B4954"/>
    <w:rsid w:val="001B54C3"/>
    <w:rsid w:val="001C221D"/>
    <w:rsid w:val="001C5305"/>
    <w:rsid w:val="001D0112"/>
    <w:rsid w:val="001D01C0"/>
    <w:rsid w:val="001D0482"/>
    <w:rsid w:val="001D0D9A"/>
    <w:rsid w:val="001D17E0"/>
    <w:rsid w:val="001D472E"/>
    <w:rsid w:val="001D6658"/>
    <w:rsid w:val="001D6E36"/>
    <w:rsid w:val="00201014"/>
    <w:rsid w:val="002016F9"/>
    <w:rsid w:val="00204B8D"/>
    <w:rsid w:val="002051CC"/>
    <w:rsid w:val="00205874"/>
    <w:rsid w:val="0021559D"/>
    <w:rsid w:val="00223DD8"/>
    <w:rsid w:val="00230E60"/>
    <w:rsid w:val="00231127"/>
    <w:rsid w:val="00231FF6"/>
    <w:rsid w:val="00236D7C"/>
    <w:rsid w:val="002427C7"/>
    <w:rsid w:val="002432C9"/>
    <w:rsid w:val="00266456"/>
    <w:rsid w:val="00276113"/>
    <w:rsid w:val="00280CB8"/>
    <w:rsid w:val="00281C4D"/>
    <w:rsid w:val="00287A38"/>
    <w:rsid w:val="002921D8"/>
    <w:rsid w:val="00293578"/>
    <w:rsid w:val="0029639D"/>
    <w:rsid w:val="002A075A"/>
    <w:rsid w:val="002A4A8C"/>
    <w:rsid w:val="002B6059"/>
    <w:rsid w:val="002C2382"/>
    <w:rsid w:val="002C370D"/>
    <w:rsid w:val="002D2D17"/>
    <w:rsid w:val="002D59BA"/>
    <w:rsid w:val="002D5B96"/>
    <w:rsid w:val="002D7E16"/>
    <w:rsid w:val="002E5003"/>
    <w:rsid w:val="002F00A8"/>
    <w:rsid w:val="002F5777"/>
    <w:rsid w:val="002F6805"/>
    <w:rsid w:val="003048B7"/>
    <w:rsid w:val="003107A3"/>
    <w:rsid w:val="00311033"/>
    <w:rsid w:val="00316195"/>
    <w:rsid w:val="00321495"/>
    <w:rsid w:val="00323C7D"/>
    <w:rsid w:val="00326CA6"/>
    <w:rsid w:val="00326F90"/>
    <w:rsid w:val="00331DC9"/>
    <w:rsid w:val="00332662"/>
    <w:rsid w:val="0034025E"/>
    <w:rsid w:val="00340E7E"/>
    <w:rsid w:val="00340EA3"/>
    <w:rsid w:val="00345272"/>
    <w:rsid w:val="003468E3"/>
    <w:rsid w:val="0034695F"/>
    <w:rsid w:val="00347266"/>
    <w:rsid w:val="003518BD"/>
    <w:rsid w:val="0035386A"/>
    <w:rsid w:val="00355CE4"/>
    <w:rsid w:val="00364C80"/>
    <w:rsid w:val="00366578"/>
    <w:rsid w:val="0037178F"/>
    <w:rsid w:val="003718EE"/>
    <w:rsid w:val="0037281E"/>
    <w:rsid w:val="00381EB3"/>
    <w:rsid w:val="00382306"/>
    <w:rsid w:val="00384A50"/>
    <w:rsid w:val="00385E7A"/>
    <w:rsid w:val="0039285B"/>
    <w:rsid w:val="00397D10"/>
    <w:rsid w:val="003B3C8B"/>
    <w:rsid w:val="003B4A74"/>
    <w:rsid w:val="003B6140"/>
    <w:rsid w:val="003D5A0D"/>
    <w:rsid w:val="003D6FEF"/>
    <w:rsid w:val="003D72F2"/>
    <w:rsid w:val="003D7F09"/>
    <w:rsid w:val="003E5A91"/>
    <w:rsid w:val="00410111"/>
    <w:rsid w:val="00411010"/>
    <w:rsid w:val="00412125"/>
    <w:rsid w:val="00413738"/>
    <w:rsid w:val="004244C1"/>
    <w:rsid w:val="00427598"/>
    <w:rsid w:val="004365B7"/>
    <w:rsid w:val="00441702"/>
    <w:rsid w:val="00442201"/>
    <w:rsid w:val="00446304"/>
    <w:rsid w:val="00451548"/>
    <w:rsid w:val="0045524D"/>
    <w:rsid w:val="0046038C"/>
    <w:rsid w:val="0047792B"/>
    <w:rsid w:val="00487047"/>
    <w:rsid w:val="004870F1"/>
    <w:rsid w:val="00487904"/>
    <w:rsid w:val="004A10F4"/>
    <w:rsid w:val="004A3CF9"/>
    <w:rsid w:val="004B17F2"/>
    <w:rsid w:val="004B314A"/>
    <w:rsid w:val="004B3829"/>
    <w:rsid w:val="004B4E09"/>
    <w:rsid w:val="004C1621"/>
    <w:rsid w:val="004C5136"/>
    <w:rsid w:val="004C5F85"/>
    <w:rsid w:val="004D0753"/>
    <w:rsid w:val="004F3F42"/>
    <w:rsid w:val="00510390"/>
    <w:rsid w:val="00514FF3"/>
    <w:rsid w:val="005172BD"/>
    <w:rsid w:val="005172C3"/>
    <w:rsid w:val="00522905"/>
    <w:rsid w:val="005273BA"/>
    <w:rsid w:val="00530629"/>
    <w:rsid w:val="00546CEE"/>
    <w:rsid w:val="005531A5"/>
    <w:rsid w:val="00555861"/>
    <w:rsid w:val="00563118"/>
    <w:rsid w:val="00563F58"/>
    <w:rsid w:val="00565137"/>
    <w:rsid w:val="0056751C"/>
    <w:rsid w:val="0058439D"/>
    <w:rsid w:val="0059311E"/>
    <w:rsid w:val="00597724"/>
    <w:rsid w:val="005A2765"/>
    <w:rsid w:val="005A748F"/>
    <w:rsid w:val="005B7A5D"/>
    <w:rsid w:val="005C042E"/>
    <w:rsid w:val="005C46C4"/>
    <w:rsid w:val="005D103F"/>
    <w:rsid w:val="005D4948"/>
    <w:rsid w:val="005D4E2F"/>
    <w:rsid w:val="005D5AE4"/>
    <w:rsid w:val="005E53E8"/>
    <w:rsid w:val="005F52F2"/>
    <w:rsid w:val="005F6191"/>
    <w:rsid w:val="005F6198"/>
    <w:rsid w:val="0060092F"/>
    <w:rsid w:val="00600DAA"/>
    <w:rsid w:val="00604475"/>
    <w:rsid w:val="00610102"/>
    <w:rsid w:val="0061788B"/>
    <w:rsid w:val="006217D3"/>
    <w:rsid w:val="006254E9"/>
    <w:rsid w:val="006310C2"/>
    <w:rsid w:val="00635AF1"/>
    <w:rsid w:val="00637AE6"/>
    <w:rsid w:val="00644234"/>
    <w:rsid w:val="0064610C"/>
    <w:rsid w:val="00652017"/>
    <w:rsid w:val="00653B2C"/>
    <w:rsid w:val="006549BB"/>
    <w:rsid w:val="00657B92"/>
    <w:rsid w:val="00664CBD"/>
    <w:rsid w:val="006701BB"/>
    <w:rsid w:val="00681368"/>
    <w:rsid w:val="00687770"/>
    <w:rsid w:val="006B4C6B"/>
    <w:rsid w:val="006B4F97"/>
    <w:rsid w:val="006B5595"/>
    <w:rsid w:val="006C1172"/>
    <w:rsid w:val="006C21F8"/>
    <w:rsid w:val="006C30B7"/>
    <w:rsid w:val="006C71A4"/>
    <w:rsid w:val="006C7432"/>
    <w:rsid w:val="006C7564"/>
    <w:rsid w:val="006D0FA0"/>
    <w:rsid w:val="006D1AD2"/>
    <w:rsid w:val="006D1EDE"/>
    <w:rsid w:val="006D22AC"/>
    <w:rsid w:val="006E5708"/>
    <w:rsid w:val="006E7CD8"/>
    <w:rsid w:val="006F7960"/>
    <w:rsid w:val="007014D1"/>
    <w:rsid w:val="00704CEF"/>
    <w:rsid w:val="00705376"/>
    <w:rsid w:val="0071645A"/>
    <w:rsid w:val="00720116"/>
    <w:rsid w:val="00724A3D"/>
    <w:rsid w:val="00732B19"/>
    <w:rsid w:val="007331D9"/>
    <w:rsid w:val="007473C1"/>
    <w:rsid w:val="00751584"/>
    <w:rsid w:val="007538E5"/>
    <w:rsid w:val="00753BC6"/>
    <w:rsid w:val="007853CF"/>
    <w:rsid w:val="007859B6"/>
    <w:rsid w:val="00792BD5"/>
    <w:rsid w:val="00797A13"/>
    <w:rsid w:val="007A064C"/>
    <w:rsid w:val="007A18FF"/>
    <w:rsid w:val="007A5069"/>
    <w:rsid w:val="007B2EB8"/>
    <w:rsid w:val="007B3809"/>
    <w:rsid w:val="007B3F35"/>
    <w:rsid w:val="007B5433"/>
    <w:rsid w:val="007B6918"/>
    <w:rsid w:val="007C754A"/>
    <w:rsid w:val="007D615E"/>
    <w:rsid w:val="007E09AB"/>
    <w:rsid w:val="007E5895"/>
    <w:rsid w:val="007F148B"/>
    <w:rsid w:val="007F69E3"/>
    <w:rsid w:val="007F6E5B"/>
    <w:rsid w:val="00801E5C"/>
    <w:rsid w:val="00803562"/>
    <w:rsid w:val="0080607A"/>
    <w:rsid w:val="008071C2"/>
    <w:rsid w:val="00833B57"/>
    <w:rsid w:val="00846498"/>
    <w:rsid w:val="00846CEE"/>
    <w:rsid w:val="008540E3"/>
    <w:rsid w:val="0085482E"/>
    <w:rsid w:val="008759E1"/>
    <w:rsid w:val="0088210E"/>
    <w:rsid w:val="0088568A"/>
    <w:rsid w:val="00895695"/>
    <w:rsid w:val="008959CE"/>
    <w:rsid w:val="008A3EBC"/>
    <w:rsid w:val="008B5F0C"/>
    <w:rsid w:val="008B6523"/>
    <w:rsid w:val="008C1067"/>
    <w:rsid w:val="008C333B"/>
    <w:rsid w:val="008C3E8D"/>
    <w:rsid w:val="008C4C93"/>
    <w:rsid w:val="008C6401"/>
    <w:rsid w:val="008C78C6"/>
    <w:rsid w:val="008D6EF2"/>
    <w:rsid w:val="008E5B68"/>
    <w:rsid w:val="008F6366"/>
    <w:rsid w:val="0090425D"/>
    <w:rsid w:val="009062DD"/>
    <w:rsid w:val="009137B7"/>
    <w:rsid w:val="0093118E"/>
    <w:rsid w:val="00932F3B"/>
    <w:rsid w:val="00937D2D"/>
    <w:rsid w:val="009514C1"/>
    <w:rsid w:val="00955804"/>
    <w:rsid w:val="00957FAC"/>
    <w:rsid w:val="00970E7E"/>
    <w:rsid w:val="00973276"/>
    <w:rsid w:val="00981265"/>
    <w:rsid w:val="00981C1E"/>
    <w:rsid w:val="00982C07"/>
    <w:rsid w:val="009832D3"/>
    <w:rsid w:val="0099112F"/>
    <w:rsid w:val="00993D86"/>
    <w:rsid w:val="00996290"/>
    <w:rsid w:val="0099666D"/>
    <w:rsid w:val="009A7493"/>
    <w:rsid w:val="009B0688"/>
    <w:rsid w:val="009B1CB1"/>
    <w:rsid w:val="009B2D6D"/>
    <w:rsid w:val="009C747B"/>
    <w:rsid w:val="009D131C"/>
    <w:rsid w:val="009D1F66"/>
    <w:rsid w:val="009D2611"/>
    <w:rsid w:val="009D4435"/>
    <w:rsid w:val="009D6B87"/>
    <w:rsid w:val="009E10AE"/>
    <w:rsid w:val="009E1C6F"/>
    <w:rsid w:val="009F57A2"/>
    <w:rsid w:val="00A003A8"/>
    <w:rsid w:val="00A01A6F"/>
    <w:rsid w:val="00A02BFD"/>
    <w:rsid w:val="00A05980"/>
    <w:rsid w:val="00A25CE7"/>
    <w:rsid w:val="00A30078"/>
    <w:rsid w:val="00A31D62"/>
    <w:rsid w:val="00A32133"/>
    <w:rsid w:val="00A3238E"/>
    <w:rsid w:val="00A35F95"/>
    <w:rsid w:val="00A41E03"/>
    <w:rsid w:val="00A42DCC"/>
    <w:rsid w:val="00A475A5"/>
    <w:rsid w:val="00A50450"/>
    <w:rsid w:val="00A579B4"/>
    <w:rsid w:val="00A67DA2"/>
    <w:rsid w:val="00A7605C"/>
    <w:rsid w:val="00A779E6"/>
    <w:rsid w:val="00A83E01"/>
    <w:rsid w:val="00A84EAA"/>
    <w:rsid w:val="00A8623A"/>
    <w:rsid w:val="00A96087"/>
    <w:rsid w:val="00A970BA"/>
    <w:rsid w:val="00AA1D8D"/>
    <w:rsid w:val="00AA2220"/>
    <w:rsid w:val="00AA7745"/>
    <w:rsid w:val="00AB0A8C"/>
    <w:rsid w:val="00AB1FC9"/>
    <w:rsid w:val="00AC4DE7"/>
    <w:rsid w:val="00AF1D9B"/>
    <w:rsid w:val="00AF5D64"/>
    <w:rsid w:val="00AF6802"/>
    <w:rsid w:val="00B02DFC"/>
    <w:rsid w:val="00B04A67"/>
    <w:rsid w:val="00B100D8"/>
    <w:rsid w:val="00B11B27"/>
    <w:rsid w:val="00B21604"/>
    <w:rsid w:val="00B238E4"/>
    <w:rsid w:val="00B23922"/>
    <w:rsid w:val="00B443D7"/>
    <w:rsid w:val="00B47730"/>
    <w:rsid w:val="00B525F0"/>
    <w:rsid w:val="00B7671D"/>
    <w:rsid w:val="00B76BB5"/>
    <w:rsid w:val="00B76EBD"/>
    <w:rsid w:val="00B77B5E"/>
    <w:rsid w:val="00B84DA4"/>
    <w:rsid w:val="00B9643E"/>
    <w:rsid w:val="00BA418E"/>
    <w:rsid w:val="00BA6BF1"/>
    <w:rsid w:val="00BA7169"/>
    <w:rsid w:val="00BB0868"/>
    <w:rsid w:val="00BB2086"/>
    <w:rsid w:val="00BB48B9"/>
    <w:rsid w:val="00BC05F8"/>
    <w:rsid w:val="00BC710A"/>
    <w:rsid w:val="00BC76B8"/>
    <w:rsid w:val="00BE0D07"/>
    <w:rsid w:val="00BE0FEB"/>
    <w:rsid w:val="00BE1D79"/>
    <w:rsid w:val="00BE60DA"/>
    <w:rsid w:val="00BF24ED"/>
    <w:rsid w:val="00C1116A"/>
    <w:rsid w:val="00C134FE"/>
    <w:rsid w:val="00C13D7B"/>
    <w:rsid w:val="00C258CA"/>
    <w:rsid w:val="00C26EA9"/>
    <w:rsid w:val="00C458A1"/>
    <w:rsid w:val="00C517FB"/>
    <w:rsid w:val="00C5298E"/>
    <w:rsid w:val="00C53FE4"/>
    <w:rsid w:val="00C65A6F"/>
    <w:rsid w:val="00C76DDF"/>
    <w:rsid w:val="00C801E6"/>
    <w:rsid w:val="00C810D1"/>
    <w:rsid w:val="00C964C1"/>
    <w:rsid w:val="00CA0ABD"/>
    <w:rsid w:val="00CA1C82"/>
    <w:rsid w:val="00CA2472"/>
    <w:rsid w:val="00CA298E"/>
    <w:rsid w:val="00CA320A"/>
    <w:rsid w:val="00CB0664"/>
    <w:rsid w:val="00CB1B76"/>
    <w:rsid w:val="00CB68F2"/>
    <w:rsid w:val="00CC200C"/>
    <w:rsid w:val="00CC2944"/>
    <w:rsid w:val="00CC3CFB"/>
    <w:rsid w:val="00CC3EBB"/>
    <w:rsid w:val="00CC5032"/>
    <w:rsid w:val="00CD1095"/>
    <w:rsid w:val="00CD2867"/>
    <w:rsid w:val="00CD5139"/>
    <w:rsid w:val="00CE0490"/>
    <w:rsid w:val="00CE681C"/>
    <w:rsid w:val="00CF33A8"/>
    <w:rsid w:val="00CF586F"/>
    <w:rsid w:val="00CF6390"/>
    <w:rsid w:val="00D02C9E"/>
    <w:rsid w:val="00D12915"/>
    <w:rsid w:val="00D213FA"/>
    <w:rsid w:val="00D33FC8"/>
    <w:rsid w:val="00D34DD8"/>
    <w:rsid w:val="00D354C0"/>
    <w:rsid w:val="00D4157E"/>
    <w:rsid w:val="00D42179"/>
    <w:rsid w:val="00D502CF"/>
    <w:rsid w:val="00D50B41"/>
    <w:rsid w:val="00D56C24"/>
    <w:rsid w:val="00D60CF6"/>
    <w:rsid w:val="00D66413"/>
    <w:rsid w:val="00D67C28"/>
    <w:rsid w:val="00D704E3"/>
    <w:rsid w:val="00D72CE1"/>
    <w:rsid w:val="00D81E8B"/>
    <w:rsid w:val="00D90F26"/>
    <w:rsid w:val="00D923D1"/>
    <w:rsid w:val="00D92F3D"/>
    <w:rsid w:val="00DA14B3"/>
    <w:rsid w:val="00DB7E99"/>
    <w:rsid w:val="00DD744C"/>
    <w:rsid w:val="00DE079A"/>
    <w:rsid w:val="00E00FEC"/>
    <w:rsid w:val="00E03BD0"/>
    <w:rsid w:val="00E06226"/>
    <w:rsid w:val="00E11B3B"/>
    <w:rsid w:val="00E134C9"/>
    <w:rsid w:val="00E14372"/>
    <w:rsid w:val="00E2029F"/>
    <w:rsid w:val="00E32535"/>
    <w:rsid w:val="00E3429A"/>
    <w:rsid w:val="00E411A7"/>
    <w:rsid w:val="00E601A5"/>
    <w:rsid w:val="00E752FF"/>
    <w:rsid w:val="00E77679"/>
    <w:rsid w:val="00E86A15"/>
    <w:rsid w:val="00EA0C6D"/>
    <w:rsid w:val="00EA3D2C"/>
    <w:rsid w:val="00EC334D"/>
    <w:rsid w:val="00EC714C"/>
    <w:rsid w:val="00ED136E"/>
    <w:rsid w:val="00ED71F9"/>
    <w:rsid w:val="00F00F45"/>
    <w:rsid w:val="00F1130E"/>
    <w:rsid w:val="00F130F1"/>
    <w:rsid w:val="00F172B3"/>
    <w:rsid w:val="00F17E29"/>
    <w:rsid w:val="00F37682"/>
    <w:rsid w:val="00F40065"/>
    <w:rsid w:val="00F41DA7"/>
    <w:rsid w:val="00F434C5"/>
    <w:rsid w:val="00F456FA"/>
    <w:rsid w:val="00F46326"/>
    <w:rsid w:val="00F75131"/>
    <w:rsid w:val="00F85D42"/>
    <w:rsid w:val="00F8674B"/>
    <w:rsid w:val="00F9377D"/>
    <w:rsid w:val="00FB4D06"/>
    <w:rsid w:val="00FB5A3E"/>
    <w:rsid w:val="00FB60E6"/>
    <w:rsid w:val="00FB650B"/>
    <w:rsid w:val="00FC4D75"/>
    <w:rsid w:val="00FC693F"/>
    <w:rsid w:val="00FC7BC9"/>
    <w:rsid w:val="00FD0EC7"/>
    <w:rsid w:val="00FD67E1"/>
    <w:rsid w:val="00FD7631"/>
    <w:rsid w:val="00FE0859"/>
    <w:rsid w:val="00FF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88BB2"/>
  <w14:defaultImageDpi w14:val="300"/>
  <w15:docId w15:val="{56797E65-FE7F-4837-A840-121B5335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65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5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65B7"/>
    <w:rPr>
      <w:color w:val="800080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1D0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customStyle="1" w:styleId="isselectedend">
    <w:name w:val="isselectedend"/>
    <w:basedOn w:val="Normal"/>
    <w:rsid w:val="00CC3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CC3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eez-07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feez-s-8a3534320?utm_source=share_via&amp;utm_content=profile&amp;utm_medium=member_android" TargetMode="External"/><Relationship Id="rId12" Type="http://schemas.openxmlformats.org/officeDocument/2006/relationships/hyperlink" Target="https://devmind-ai-snowy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feez07-portfolio.vercel.app/" TargetMode="External"/><Relationship Id="rId11" Type="http://schemas.openxmlformats.org/officeDocument/2006/relationships/hyperlink" Target="https://github.com/afeez-07/devmind-a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qr-train-ticket-booking-system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feez-07/qr-train-ticket-booking-system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S0214047</cp:lastModifiedBy>
  <cp:revision>546</cp:revision>
  <cp:lastPrinted>2026-07-05T05:44:00Z</cp:lastPrinted>
  <dcterms:created xsi:type="dcterms:W3CDTF">2026-08-19T05:34:00Z</dcterms:created>
  <dcterms:modified xsi:type="dcterms:W3CDTF">2026-09-11T13:37:00Z</dcterms:modified>
  <cp:category/>
</cp:coreProperties>
</file>